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E07F" w14:textId="77777777" w:rsidR="00AD4C14" w:rsidRDefault="00000000">
      <w:pPr>
        <w:jc w:val="center"/>
      </w:pPr>
      <w:r>
        <w:rPr>
          <w:b/>
          <w:sz w:val="28"/>
        </w:rPr>
        <w:t>MESA DE SERVICIO DE TI</w:t>
      </w:r>
    </w:p>
    <w:p w14:paraId="4FFB4858" w14:textId="77777777" w:rsidR="00AD4C14" w:rsidRDefault="00000000">
      <w:r>
        <w:rPr>
          <w:b/>
          <w:sz w:val="24"/>
        </w:rPr>
        <w:t>Ticket INC-02 — Fallas de navegación web en máquina virtual</w:t>
      </w:r>
    </w:p>
    <w:p w14:paraId="76133A7F" w14:textId="77777777" w:rsidR="00AD4C14" w:rsidRDefault="00000000">
      <w:pPr>
        <w:spacing w:after="40"/>
      </w:pPr>
      <w:r>
        <w:rPr>
          <w:b/>
        </w:rPr>
        <w:t xml:space="preserve">Categoría: </w:t>
      </w:r>
      <w:r>
        <w:t>Incidente de red / sistema operativo</w:t>
      </w:r>
    </w:p>
    <w:p w14:paraId="5AB814DE" w14:textId="77777777" w:rsidR="00AD4C14" w:rsidRDefault="00000000">
      <w:pPr>
        <w:spacing w:after="40"/>
      </w:pPr>
      <w:r>
        <w:rPr>
          <w:b/>
        </w:rPr>
        <w:t xml:space="preserve">Prioridad: </w:t>
      </w:r>
      <w:r>
        <w:t>Media</w:t>
      </w:r>
    </w:p>
    <w:p w14:paraId="630576DE" w14:textId="77777777" w:rsidR="00AD4C14" w:rsidRDefault="00000000">
      <w:pPr>
        <w:spacing w:after="40"/>
      </w:pPr>
      <w:r>
        <w:rPr>
          <w:b/>
        </w:rPr>
        <w:t xml:space="preserve">Estado: </w:t>
      </w:r>
      <w:r>
        <w:t>Abierto</w:t>
      </w:r>
    </w:p>
    <w:p w14:paraId="63AE03E7" w14:textId="77777777" w:rsidR="00AD4C14" w:rsidRDefault="00000000">
      <w:pPr>
        <w:spacing w:after="40"/>
      </w:pPr>
      <w:r>
        <w:rPr>
          <w:b/>
        </w:rPr>
        <w:t xml:space="preserve">Solicitante: </w:t>
      </w:r>
      <w:r>
        <w:t>Usuario interno</w:t>
      </w:r>
    </w:p>
    <w:p w14:paraId="25D8AC48" w14:textId="77777777" w:rsidR="00AD4C14" w:rsidRDefault="00000000">
      <w:pPr>
        <w:spacing w:after="40"/>
      </w:pPr>
      <w:r>
        <w:rPr>
          <w:b/>
        </w:rPr>
        <w:t xml:space="preserve">Equipo asignado: </w:t>
      </w:r>
      <w:r>
        <w:t>Soporte técnico de TI</w:t>
      </w:r>
    </w:p>
    <w:p w14:paraId="04560733" w14:textId="77777777" w:rsidR="00AD4C14" w:rsidRDefault="00000000">
      <w:pPr>
        <w:spacing w:before="240"/>
      </w:pPr>
      <w:r>
        <w:rPr>
          <w:b/>
        </w:rPr>
        <w:t>Descripción de la incidencia</w:t>
      </w:r>
    </w:p>
    <w:p w14:paraId="735ED61D" w14:textId="77777777" w:rsidR="00AD4C14" w:rsidRDefault="00000000">
      <w:pPr>
        <w:spacing w:after="140"/>
      </w:pPr>
      <w:r>
        <w:t>Buenos días:</w:t>
      </w:r>
    </w:p>
    <w:p w14:paraId="18490548" w14:textId="77777777" w:rsidR="00AD4C14" w:rsidRDefault="00000000">
      <w:pPr>
        <w:spacing w:after="140"/>
      </w:pPr>
      <w:r>
        <w:t>Solicito asistencia técnica con una máquina virtual Windows 11 que utilizo para realizar tareas de desarrollo y pruebas controladas en el entorno de laboratorio. Cuento con permisos para acceder a los recursos de trabajo necesarios, incluido el servidor Proxmox mediante su interfaz web.</w:t>
      </w:r>
    </w:p>
    <w:p w14:paraId="445C609D" w14:textId="77777777" w:rsidR="00AD4C14" w:rsidRDefault="00000000">
      <w:pPr>
        <w:spacing w:after="140"/>
      </w:pPr>
      <w:r>
        <w:t>Durante una sesión de trabajo ejecuté un script desarrollado en Python. Después de esa ejecución, comencé a observar anomalías al intentar navegar por Internet. No puedo determinar si el cambio está relacionado con el script o si se trata de otra incidencia.</w:t>
      </w:r>
    </w:p>
    <w:p w14:paraId="26F34F7D" w14:textId="77777777" w:rsidR="00AD4C14" w:rsidRDefault="00000000">
      <w:pPr>
        <w:spacing w:after="140"/>
      </w:pPr>
      <w:r>
        <w:t>He realizado algunas comprobaciones iniciales. Desde la máquina virtual puedo acceder a recursos de la red local, incluida la interfaz web del servidor Proxmox. También obtengo respuesta al hacer ping a direcciones IP públicas, como 8.8.8.8 y 1.1.1.1.</w:t>
      </w:r>
    </w:p>
    <w:p w14:paraId="5F3D29D4" w14:textId="77777777" w:rsidR="00AD4C14" w:rsidRDefault="00000000">
      <w:pPr>
        <w:spacing w:after="140"/>
      </w:pPr>
      <w:r>
        <w:t>Sin embargo, no consigo acceder correctamente a páginas web. He probado con diferentes navegadores, pero el problema persiste. La situación me impide continuar con normalidad las tareas de desarrollo y las pruebas que estaba realizando.</w:t>
      </w:r>
    </w:p>
    <w:p w14:paraId="487A856E" w14:textId="77777777" w:rsidR="00AD4C14" w:rsidRDefault="00000000">
      <w:pPr>
        <w:spacing w:after="140"/>
      </w:pPr>
      <w:r>
        <w:t>Agradecería que se revise la configuración y el funcionamiento de la conectividad del equipo, se identifique la causa de la incidencia y se restablezca el acceso web.</w:t>
      </w:r>
    </w:p>
    <w:p w14:paraId="1F5D9784" w14:textId="77777777" w:rsidR="00AD4C14" w:rsidRDefault="00000000">
      <w:pPr>
        <w:spacing w:after="140"/>
      </w:pPr>
      <w:r>
        <w:t>Gracias.</w:t>
      </w:r>
    </w:p>
    <w:p w14:paraId="648A7286" w14:textId="77777777" w:rsidR="00AD4C14" w:rsidRDefault="00000000">
      <w:pPr>
        <w:spacing w:before="160"/>
      </w:pPr>
      <w:r>
        <w:rPr>
          <w:b/>
        </w:rPr>
        <w:t>Solicitud de servicio</w:t>
      </w:r>
    </w:p>
    <w:p w14:paraId="2E587B23" w14:textId="66C0904A" w:rsidR="00AD4C14" w:rsidRDefault="00000000">
      <w:r>
        <w:t xml:space="preserve">Evaluar la conectividad de la </w:t>
      </w:r>
      <w:proofErr w:type="spellStart"/>
      <w:r>
        <w:t>máquina</w:t>
      </w:r>
      <w:proofErr w:type="spellEnd"/>
      <w:r>
        <w:t xml:space="preserve"> virtual</w:t>
      </w:r>
      <w:r w:rsidR="00BF4398">
        <w:t xml:space="preserve"> ID: 102 </w:t>
      </w:r>
      <w:r>
        <w:t xml:space="preserve">, </w:t>
      </w:r>
      <w:proofErr w:type="spellStart"/>
      <w:r>
        <w:t>verificar</w:t>
      </w:r>
      <w:proofErr w:type="spellEnd"/>
      <w:r>
        <w:t xml:space="preserve"> las comprobaciones reportadas por el usuario, determinar la causa de la falla mediante pruebas técnicas y restablecer la navegación web de forma segura, documentando los hallazgos y las acciones realizadas.</w:t>
      </w:r>
    </w:p>
    <w:p w14:paraId="1378BC3E" w14:textId="77777777" w:rsidR="00AD4C14" w:rsidRDefault="00000000">
      <w:pPr>
        <w:spacing w:before="160"/>
      </w:pPr>
      <w:r>
        <w:rPr>
          <w:b/>
        </w:rPr>
        <w:t xml:space="preserve">Observación: </w:t>
      </w:r>
      <w:r>
        <w:t>La descripción recoge los síntomas y las comprobaciones iniciales comunicadas por el usuario. La causa de la incidencia permanece sin determinar.</w:t>
      </w:r>
    </w:p>
    <w:sectPr w:rsidR="00AD4C14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FA4A" w14:textId="77777777" w:rsidR="004561E7" w:rsidRDefault="004561E7">
      <w:pPr>
        <w:spacing w:after="0" w:line="240" w:lineRule="auto"/>
      </w:pPr>
      <w:r>
        <w:separator/>
      </w:r>
    </w:p>
  </w:endnote>
  <w:endnote w:type="continuationSeparator" w:id="0">
    <w:p w14:paraId="675008F5" w14:textId="77777777" w:rsidR="004561E7" w:rsidRDefault="0045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8B7EA" w14:textId="77777777" w:rsidR="00AD4C14" w:rsidRDefault="00000000">
    <w:pPr>
      <w:pStyle w:val="Piedepgina"/>
      <w:jc w:val="center"/>
    </w:pPr>
    <w:r>
      <w:rPr>
        <w:color w:val="5A5A5A"/>
        <w:sz w:val="16"/>
      </w:rPr>
      <w:t>Misión RECUPERA | Mesa de Servicio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0300" w14:textId="77777777" w:rsidR="004561E7" w:rsidRDefault="004561E7">
      <w:pPr>
        <w:spacing w:after="0" w:line="240" w:lineRule="auto"/>
      </w:pPr>
      <w:r>
        <w:separator/>
      </w:r>
    </w:p>
  </w:footnote>
  <w:footnote w:type="continuationSeparator" w:id="0">
    <w:p w14:paraId="3039E9D5" w14:textId="77777777" w:rsidR="004561E7" w:rsidRDefault="00456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721235">
    <w:abstractNumId w:val="8"/>
  </w:num>
  <w:num w:numId="2" w16cid:durableId="2126731771">
    <w:abstractNumId w:val="6"/>
  </w:num>
  <w:num w:numId="3" w16cid:durableId="2123916443">
    <w:abstractNumId w:val="5"/>
  </w:num>
  <w:num w:numId="4" w16cid:durableId="908001681">
    <w:abstractNumId w:val="4"/>
  </w:num>
  <w:num w:numId="5" w16cid:durableId="456920177">
    <w:abstractNumId w:val="7"/>
  </w:num>
  <w:num w:numId="6" w16cid:durableId="1860392055">
    <w:abstractNumId w:val="3"/>
  </w:num>
  <w:num w:numId="7" w16cid:durableId="1372073186">
    <w:abstractNumId w:val="2"/>
  </w:num>
  <w:num w:numId="8" w16cid:durableId="1510830202">
    <w:abstractNumId w:val="1"/>
  </w:num>
  <w:num w:numId="9" w16cid:durableId="203168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1E7"/>
    <w:rsid w:val="008A61FC"/>
    <w:rsid w:val="00AA1D8D"/>
    <w:rsid w:val="00AD4C14"/>
    <w:rsid w:val="00B47730"/>
    <w:rsid w:val="00BF43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7841C"/>
  <w14:defaultImageDpi w14:val="300"/>
  <w15:docId w15:val="{19ACFA72-133A-427C-AD13-377E7867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Salto Cuantico</cp:lastModifiedBy>
  <cp:revision>2</cp:revision>
  <dcterms:created xsi:type="dcterms:W3CDTF">2026-10-28T16:18:00Z</dcterms:created>
  <dcterms:modified xsi:type="dcterms:W3CDTF">2026-10-28T16:18:00Z</dcterms:modified>
  <cp:category/>
</cp:coreProperties>
</file>